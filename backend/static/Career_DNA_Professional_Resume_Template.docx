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[YOUR NAME]</w:t>
      </w:r>
    </w:p>
    <w:p>
      <w:pPr>
        <w:jc w:val="center"/>
      </w:pPr>
      <w:r>
        <w:rPr>
          <w:sz w:val="28"/>
        </w:rPr>
        <w:t>[Target Role]</w:t>
      </w:r>
    </w:p>
    <w:p>
      <w:pPr>
        <w:jc w:val="center"/>
      </w:pPr>
      <w:r>
        <w:rPr>
          <w:sz w:val="20"/>
        </w:rPr>
        <w:t>[email@example.com] | [Phone Number] | [LinkedIn URL] | [GitHub URL] | [Location]</w:t>
      </w:r>
    </w:p>
    <w:p>
      <w:pPr>
        <w:spacing w:before="240" w:after="40"/>
      </w:pPr>
      <w:r>
        <w:rPr>
          <w:b/>
          <w:color w:val="6531B3"/>
          <w:sz w:val="24"/>
        </w:rPr>
        <w:t>PROFESSIONAL SUMMARY</w:t>
      </w:r>
    </w:p>
    <w:p>
      <w:r>
        <w:t>[Write 2–3 lines highlighting your core strengths, years of experience, key achievements, and the value you bring to a potential employer. Keep it concise, actionable, and tailored to the job description.]</w:t>
      </w:r>
    </w:p>
    <w:p>
      <w:pPr>
        <w:spacing w:before="240" w:after="40"/>
      </w:pPr>
      <w:r>
        <w:rPr>
          <w:b/>
          <w:color w:val="6531B3"/>
          <w:sz w:val="24"/>
        </w:rPr>
        <w:t>EDUCATION</w:t>
      </w:r>
    </w:p>
    <w:p>
      <w:pPr>
        <w:tabs>
          <w:tab w:pos="10080" w:val="left"/>
        </w:tabs>
      </w:pPr>
      <w:r>
        <w:rPr>
          <w:b/>
        </w:rPr>
        <w:t>[Degree] — [University]</w:t>
      </w:r>
      <w:r>
        <w:tab/>
        <w:tab/>
        <w:tab/>
        <w:t>[Year]</w:t>
      </w:r>
    </w:p>
    <w:p>
      <w:pPr>
        <w:spacing w:before="240" w:after="40"/>
      </w:pPr>
      <w:r>
        <w:rPr>
          <w:b/>
          <w:color w:val="6531B3"/>
          <w:sz w:val="24"/>
        </w:rPr>
        <w:t>TECHNICAL SKILLS</w:t>
      </w:r>
    </w:p>
    <w:p>
      <w:r>
        <w:rPr>
          <w:b/>
        </w:rPr>
        <w:t>Programming:</w:t>
        <w:tab/>
      </w:r>
      <w:r>
        <w:t>[Python, Java, JavaScript, C++, etc.]</w:t>
        <w:br/>
      </w:r>
      <w:r>
        <w:rPr>
          <w:b/>
        </w:rPr>
        <w:t>Tools:</w:t>
        <w:tab/>
        <w:tab/>
      </w:r>
      <w:r>
        <w:t>[Git, Docker, AWS, Linux, etc.]</w:t>
        <w:br/>
      </w:r>
      <w:r>
        <w:rPr>
          <w:b/>
        </w:rPr>
        <w:t>Frameworks:</w:t>
        <w:tab/>
      </w:r>
      <w:r>
        <w:t>[React, Node.js, Flask, Spring Boot, etc.]</w:t>
        <w:br/>
      </w:r>
      <w:r>
        <w:rPr>
          <w:b/>
        </w:rPr>
        <w:t>Databases:</w:t>
        <w:tab/>
      </w:r>
      <w:r>
        <w:t>[MySQL, PostgreSQL, MongoDB, etc.]</w:t>
      </w:r>
    </w:p>
    <w:p>
      <w:pPr>
        <w:spacing w:before="240" w:after="40"/>
      </w:pPr>
      <w:r>
        <w:rPr>
          <w:b/>
          <w:color w:val="6531B3"/>
          <w:sz w:val="24"/>
        </w:rPr>
        <w:t>PROJECTS</w:t>
      </w:r>
    </w:p>
    <w:p>
      <w:r>
        <w:rPr>
          <w:b/>
        </w:rPr>
        <w:t>[Project Name]</w:t>
      </w:r>
      <w:r>
        <w:t xml:space="preserve"> | [Technologies used]</w:t>
      </w:r>
    </w:p>
    <w:p>
      <w:pPr>
        <w:pStyle w:val="ListBullet"/>
      </w:pPr>
      <w:r>
        <w:t>Accomplishment/result</w:t>
      </w:r>
    </w:p>
    <w:p>
      <w:pPr>
        <w:pStyle w:val="ListBullet"/>
      </w:pPr>
      <w:r>
        <w:t>Quantifiable impact</w:t>
      </w:r>
    </w:p>
    <w:p>
      <w:pPr>
        <w:spacing w:before="240" w:after="40"/>
      </w:pPr>
      <w:r>
        <w:rPr>
          <w:b/>
          <w:color w:val="6531B3"/>
          <w:sz w:val="24"/>
        </w:rPr>
        <w:t>EXPERIENCE</w:t>
      </w:r>
    </w:p>
    <w:p>
      <w:r>
        <w:rPr>
          <w:b/>
        </w:rPr>
        <w:t>[Company Name]</w:t>
      </w:r>
      <w:r>
        <w:t xml:space="preserve"> — [Location]</w:t>
      </w:r>
    </w:p>
    <w:p>
      <w:r>
        <w:rPr>
          <w:i/>
        </w:rPr>
        <w:t>[Role]</w:t>
        <w:tab/>
        <w:tab/>
        <w:tab/>
        <w:t>[Dates]</w:t>
      </w:r>
    </w:p>
    <w:p>
      <w:pPr>
        <w:pStyle w:val="ListBullet"/>
      </w:pPr>
      <w:r>
        <w:t>Managed X resulting in Y</w:t>
      </w:r>
    </w:p>
    <w:p>
      <w:pPr>
        <w:pStyle w:val="ListBullet"/>
      </w:pPr>
      <w:r>
        <w:t>Developed feature Z using technology W</w:t>
      </w:r>
    </w:p>
    <w:p>
      <w:pPr>
        <w:spacing w:before="240" w:after="40"/>
      </w:pPr>
      <w:r>
        <w:rPr>
          <w:b/>
          <w:color w:val="6531B3"/>
          <w:sz w:val="24"/>
        </w:rPr>
        <w:t>CERTIFICATIONS</w:t>
      </w:r>
    </w:p>
    <w:p>
      <w:r>
        <w:t>[Certification Name] — [Issuing Organization] ([Year])</w:t>
      </w:r>
    </w:p>
    <w:p>
      <w:pPr>
        <w:spacing w:before="240" w:after="40"/>
      </w:pPr>
      <w:r>
        <w:rPr>
          <w:b/>
          <w:color w:val="6531B3"/>
          <w:sz w:val="24"/>
        </w:rPr>
        <w:t>ACHIEVEMENTS</w:t>
      </w:r>
    </w:p>
    <w:p>
      <w:r>
        <w:t>[Achievement / Award] — [Context/Organization] ([Year])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