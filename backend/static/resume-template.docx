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DNA Resume Template</w:t>
      </w:r>
    </w:p>
    <w:p>
      <w:pPr>
        <w:pStyle w:val="Heading1"/>
      </w:pPr>
      <w:r>
        <w:t>John Doe</w:t>
      </w:r>
    </w:p>
    <w:p>
      <w:r>
        <w:t>john.doe@example.com | 123-456-7890 | linkedin.com/in/johndoe</w:t>
      </w:r>
    </w:p>
    <w:p>
      <w:pPr>
        <w:pStyle w:val="Heading2"/>
      </w:pPr>
      <w:r>
        <w:t>Professional Summary</w:t>
      </w:r>
    </w:p>
    <w:p>
      <w:r>
        <w:t>A highly motivated professional with experience in...</w:t>
      </w:r>
    </w:p>
    <w:p>
      <w:pPr>
        <w:pStyle w:val="Heading2"/>
      </w:pPr>
      <w:r>
        <w:t>Experience</w:t>
      </w:r>
    </w:p>
    <w:p>
      <w:r>
        <w:t>Company A - Role (2020-Present)</w:t>
      </w:r>
    </w:p>
    <w:p>
      <w:pPr>
        <w:pStyle w:val="Heading2"/>
      </w:pPr>
      <w:r>
        <w:t>Education</w:t>
      </w:r>
    </w:p>
    <w:p>
      <w:r>
        <w:t>University of X - B.S. in 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